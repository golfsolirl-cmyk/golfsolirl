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3D2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8"/>
              </w:rPr>
              <w:t>YOUR GOLF HOLIDAY PACKAGE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Aptos" w:hAnsi="Aptos"/>
          <w:b/>
          <w:color w:val="0B3D2E"/>
          <w:sz w:val="23"/>
        </w:rPr>
        <w:t>Hi MAURA,</w:t>
      </w:r>
    </w:p>
    <w:p>
      <w:pPr>
        <w:spacing w:after="160"/>
      </w:pPr>
      <w:r>
        <w:rPr>
          <w:rFonts w:ascii="Aptos" w:hAnsi="Aptos"/>
          <w:b w:val="0"/>
          <w:color w:val="1D2A24"/>
          <w:sz w:val="21"/>
        </w:rPr>
        <w:t>Thank you for getting in touch with Golf Sol Ireland. We appreciate your enquiry and would be delighted to help you plan your golf holiday.</w:t>
      </w:r>
    </w:p>
    <w:p>
      <w:pPr>
        <w:spacing w:before="40" w:after="80"/>
      </w:pPr>
      <w:r>
        <w:rPr>
          <w:rFonts w:ascii="Aptos" w:hAnsi="Aptos"/>
          <w:b/>
          <w:color w:val="0B3D2E"/>
          <w:sz w:val="26"/>
        </w:rPr>
        <w:t>Your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Destination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Marbella</w:t>
            </w:r>
          </w:p>
        </w:tc>
      </w:tr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Travel Dates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12-19 April</w:t>
            </w:r>
          </w:p>
        </w:tc>
      </w:tr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Duration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7 nights</w:t>
            </w:r>
          </w:p>
        </w:tc>
      </w:tr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Number of Golfers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8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B3D2E"/>
          <w:sz w:val="25"/>
        </w:rPr>
        <w:t>Package Price</w:t>
      </w:r>
    </w:p>
    <w:p>
      <w:pPr>
        <w:spacing w:after="40"/>
      </w:pPr>
      <w:r>
        <w:rPr>
          <w:rFonts w:ascii="Aptos" w:hAnsi="Aptos"/>
          <w:b/>
          <w:color w:val="1D2A24"/>
          <w:sz w:val="21"/>
        </w:rPr>
        <w:t>5-star hotel: €1,550 per person × 8 = €12,400</w:t>
      </w:r>
    </w:p>
    <w:p>
      <w:pPr>
        <w:spacing w:after="120"/>
      </w:pPr>
      <w:r>
        <w:rPr>
          <w:rFonts w:ascii="Aptos" w:hAnsi="Aptos"/>
          <w:b/>
          <w:color w:val="1D2A24"/>
          <w:sz w:val="21"/>
        </w:rPr>
        <w:t>4-star hotel: €1,450 per person × 8 = €11,600</w:t>
      </w:r>
    </w:p>
    <w:p>
      <w:pPr>
        <w:spacing w:after="80"/>
      </w:pPr>
      <w:r>
        <w:rPr>
          <w:rFonts w:ascii="Aptos" w:hAnsi="Aptos"/>
          <w:b/>
          <w:color w:val="0B3D2E"/>
          <w:sz w:val="26"/>
        </w:rPr>
        <w:t>Your Package Includes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HOTELS - Choice of 3: Marbella Old Town 4-star, Puerto Banús 4-star, or Puerto Banús 5-star.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GOLF - 3 rounds: Atalaya Old Course, Santa Clara Golf and Rio Real Golf. Dates: 13, 15 and 17 April. Tee times: 11:36, 10:10 and 11:00.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AIRPORT TRANSFERS - Málaga Airport to Marbella and return, plus all golf transfers.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GOLF COURSE TRANSFERS - Included.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BREAKFAST - Included in all 3 hotel options.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GOLF SOL IRELAND ASSISTANCE - Support throughout the trip, with the same Irish driver each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1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The package includes 3 rounds of golf on the selected courses. If you require a buggy, the cost is €15 per person, payable directly to the golf course. Golf pricing is based on €1,300 per person for either 4-star hotel including 3 rounds of golf and manual trolley, or €1,400 per person for the 5-star hotel in Puerto Banús. All rooms are double rooms and breakfast is included.</w:t>
            </w:r>
          </w:p>
        </w:tc>
      </w:tr>
    </w:tbl>
    <w:p>
      <w:pPr>
        <w:spacing w:before="140" w:after="120"/>
      </w:pPr>
      <w:r>
        <w:rPr>
          <w:rFonts w:ascii="Aptos" w:hAnsi="Aptos"/>
          <w:b w:val="0"/>
          <w:color w:val="1D2A24"/>
          <w:sz w:val="20"/>
        </w:rPr>
        <w:t>Total transfer cost is €1,200, covering airport collection, all golf transfers and return transfer to Málaga Airport. This works out at €150 per person for the trip.</w:t>
      </w:r>
    </w:p>
    <w:p>
      <w:pPr>
        <w:spacing w:after="140"/>
      </w:pPr>
      <w:r>
        <w:rPr>
          <w:rFonts w:ascii="Aptos" w:hAnsi="Aptos"/>
          <w:b w:val="0"/>
          <w:color w:val="1D2A24"/>
          <w:sz w:val="20"/>
        </w:rPr>
        <w:t>If you are happy with the above, or if you would like to change anything, please call me on 086 600 6202 to discuss. If you are happy to proceed, I can reserve the rooms and move forward with the booking. A 20% deposit is required to secure the booking, with the final balance due 21 days before your trip.</w:t>
      </w:r>
    </w:p>
    <w:p>
      <w:pPr>
        <w:spacing w:after="0"/>
      </w:pPr>
      <w:r>
        <w:rPr>
          <w:rFonts w:ascii="Aptos" w:hAnsi="Aptos"/>
          <w:b w:val="0"/>
          <w:color w:val="1D2A24"/>
          <w:sz w:val="21"/>
        </w:rPr>
        <w:t>Many thanks for your enquiry.</w:t>
      </w:r>
    </w:p>
    <w:p>
      <w:pPr>
        <w:spacing w:after="0"/>
      </w:pPr>
      <w:r>
        <w:rPr>
          <w:rFonts w:ascii="Aptos" w:hAnsi="Aptos"/>
          <w:b/>
          <w:color w:val="0B3D2E"/>
          <w:sz w:val="23"/>
        </w:rPr>
        <w:t>MARTIN</w:t>
      </w:r>
    </w:p>
    <w:p>
      <w:r>
        <w:rPr>
          <w:rFonts w:ascii="Aptos" w:hAnsi="Aptos"/>
          <w:b/>
          <w:color w:val="1D2A24"/>
          <w:sz w:val="21"/>
        </w:rPr>
        <w:t>086 600 6202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Golf Sol Ireland  •  Premium Golf Trips &amp; Transfers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1800"/>
      <w:gridCol w:w="8280"/>
    </w:tblGrid>
    <w:tr>
      <w:tc>
        <w:tcPr>
          <w:tcW w:type="dxa" w:w="504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60120" cy="960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960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0B3D2E"/>
              <w:sz w:val="28"/>
            </w:rPr>
            <w:t>Golf Sol Ireland</w:t>
          </w:r>
        </w:p>
        <w:p>
          <w:pPr>
            <w:jc w:val="right"/>
          </w:pPr>
          <w:r>
            <w:rPr>
              <w:rFonts w:ascii="Aptos" w:hAnsi="Aptos"/>
              <w:b w:val="0"/>
              <w:color w:val="666666"/>
              <w:sz w:val="17"/>
            </w:rPr>
            <w:t>Irish-owned · Costa del Sol golf specialists</w:t>
          </w:r>
        </w:p>
        <w:p>
          <w:pPr>
            <w:jc w:val="right"/>
          </w:pPr>
          <w:r>
            <w:rPr>
              <w:rFonts w:ascii="Aptos" w:hAnsi="Aptos"/>
              <w:b/>
              <w:color w:val="1D2A24"/>
              <w:sz w:val="18"/>
            </w:rPr>
            <w:t>Ireland  +353 86 851 5000</w:t>
          </w:r>
        </w:p>
        <w:p>
          <w:pPr>
            <w:jc w:val="right"/>
          </w:pPr>
          <w:r>
            <w:rPr>
              <w:rFonts w:ascii="Aptos" w:hAnsi="Aptos"/>
              <w:b/>
              <w:color w:val="1D2A24"/>
              <w:sz w:val="18"/>
            </w:rPr>
            <w:t>Spain  +34 641 81 53 66</w:t>
          </w:r>
        </w:p>
        <w:p>
          <w:pPr>
            <w:jc w:val="right"/>
          </w:pPr>
          <w:r>
            <w:rPr>
              <w:rFonts w:ascii="Aptos" w:hAnsi="Aptos"/>
              <w:b w:val="0"/>
              <w:color w:val="0B3D2E"/>
              <w:sz w:val="18"/>
            </w:rPr>
            <w:t>www.golfsolirl.com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