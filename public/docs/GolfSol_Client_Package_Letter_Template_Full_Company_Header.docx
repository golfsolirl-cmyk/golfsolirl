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3D2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8"/>
              </w:rPr>
              <w:t>CLIENT GOLF HOLIDAY PACKAGE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Aptos" w:hAnsi="Aptos"/>
          <w:b/>
          <w:color w:val="0B3D2E"/>
          <w:sz w:val="23"/>
        </w:rPr>
        <w:t>Hi [CLIENT NAME],</w:t>
      </w:r>
    </w:p>
    <w:p>
      <w:pPr>
        <w:spacing w:after="160"/>
      </w:pPr>
      <w:r>
        <w:rPr>
          <w:rFonts w:ascii="Aptos" w:hAnsi="Aptos"/>
          <w:b w:val="0"/>
          <w:color w:val="1D2A24"/>
          <w:sz w:val="21"/>
        </w:rPr>
        <w:t>Thank you for getting in touch with Golf Sol Ireland. We appreciate your enquiry and would be delighted to help you plan your golf holiday.</w:t>
      </w:r>
    </w:p>
    <w:p>
      <w:pPr>
        <w:spacing w:before="40" w:after="80"/>
      </w:pPr>
      <w:r>
        <w:rPr>
          <w:rFonts w:ascii="Aptos" w:hAnsi="Aptos"/>
          <w:b/>
          <w:color w:val="0B3D2E"/>
          <w:sz w:val="26"/>
        </w:rPr>
        <w:t>Your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Destination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[DESTINATION]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Travel Dates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[TRAVEL DATES]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Duration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[NUMBER OF NIGHTS]</w:t>
            </w:r>
          </w:p>
        </w:tc>
      </w:tr>
      <w:tr>
        <w:tc>
          <w:tcPr>
            <w:tcW w:type="dxa" w:w="5184"/>
            <w:shd w:fill="F4F1E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0B3D2E"/>
                <w:sz w:val="19"/>
              </w:rPr>
              <w:t>Number of Golfers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[NUMBER OF GOLFERS]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B3D2E"/>
          <w:sz w:val="25"/>
        </w:rPr>
        <w:t>Package Price</w:t>
      </w:r>
    </w:p>
    <w:p>
      <w:pPr>
        <w:spacing w:after="40"/>
      </w:pPr>
      <w:r>
        <w:rPr>
          <w:rFonts w:ascii="Aptos" w:hAnsi="Aptos"/>
          <w:b/>
          <w:color w:val="1D2A24"/>
          <w:sz w:val="21"/>
        </w:rPr>
        <w:t>[OPTION 1 / HOTEL]: €[PRICE] per person × [GOLFERS] = €[TOTAL]</w:t>
      </w:r>
    </w:p>
    <w:p>
      <w:pPr>
        <w:spacing w:after="120"/>
      </w:pPr>
      <w:r>
        <w:rPr>
          <w:rFonts w:ascii="Aptos" w:hAnsi="Aptos"/>
          <w:b/>
          <w:color w:val="1D2A24"/>
          <w:sz w:val="21"/>
        </w:rPr>
        <w:t>[OPTION 2 / HOTEL]: €[PRICE] per person × [GOLFERS] = €[TOTAL]</w:t>
      </w:r>
    </w:p>
    <w:p>
      <w:pPr>
        <w:spacing w:after="80"/>
      </w:pPr>
      <w:r>
        <w:rPr>
          <w:rFonts w:ascii="Aptos" w:hAnsi="Aptos"/>
          <w:b/>
          <w:color w:val="0B3D2E"/>
          <w:sz w:val="26"/>
        </w:rPr>
        <w:t>Your Package Includes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HOTELS - [HOTEL OPTIONS / STAR RATING / LOCATION]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- [NUMBER OF ROUNDS / COURSES / DATES / TEE TIMES]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AIRPORT TRANSFERS - [AIRPORT COLLECTION / RETURN DETAILS]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COURSE TRANSFERS - [INCLUDED / DETAILS]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BREAKFAST - [YES / NO / DETAILS]</w:t>
      </w:r>
    </w:p>
    <w:p>
      <w:pPr>
        <w:pStyle w:val="ListBullet"/>
        <w:spacing w:after="60"/>
        <w:ind w:left="259"/>
      </w:pPr>
      <w:r>
        <w:rPr>
          <w:rFonts w:ascii="Aptos" w:hAnsi="Aptos"/>
          <w:b/>
          <w:color w:val="0B3D2E"/>
          <w:sz w:val="22"/>
        </w:rPr>
        <w:t xml:space="preserve">✓ </w:t>
      </w:r>
      <w:r>
        <w:rPr>
          <w:rFonts w:ascii="Aptos" w:hAnsi="Aptos"/>
          <w:b w:val="0"/>
          <w:color w:val="1D2A24"/>
          <w:sz w:val="20"/>
        </w:rPr>
        <w:t>GOLF SOL IRELAND ASSISTANCE - Support throughout your trip, including [DRIVER / ASSISTANCE DETAILS].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1E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ptos" w:hAnsi="Aptos"/>
                <w:b w:val="0"/>
                <w:color w:val="1D2A24"/>
                <w:sz w:val="19"/>
              </w:rPr>
              <w:t>[Add any golf-specific information here, including buggy costs, trolley inclusion, room type, hotel pricing and any course-specific notes.]</w:t>
            </w:r>
          </w:p>
        </w:tc>
      </w:tr>
    </w:tbl>
    <w:p>
      <w:pPr>
        <w:spacing w:before="140" w:after="120"/>
      </w:pPr>
      <w:r>
        <w:rPr>
          <w:rFonts w:ascii="Aptos" w:hAnsi="Aptos"/>
          <w:b w:val="0"/>
          <w:color w:val="1D2A24"/>
          <w:sz w:val="20"/>
        </w:rPr>
        <w:t>[Add the total transfer cost and exactly what is included: airport collection, golf transfers, return airport transfer and per-person transfer cost.]</w:t>
      </w:r>
    </w:p>
    <w:p>
      <w:pPr>
        <w:spacing w:after="140"/>
      </w:pPr>
      <w:r>
        <w:rPr>
          <w:rFonts w:ascii="Aptos" w:hAnsi="Aptos"/>
          <w:b w:val="0"/>
          <w:color w:val="1D2A24"/>
          <w:sz w:val="20"/>
        </w:rPr>
        <w:t>If you are happy with the above, or if you would like to change anything, please call me on 086 600 6202 to discuss. If you are happy to proceed, I can reserve the rooms and move forward with the booking. [DEPOSIT TERMS / FINAL BALANCE TERMS].</w:t>
      </w:r>
    </w:p>
    <w:p>
      <w:pPr>
        <w:spacing w:after="0"/>
      </w:pPr>
      <w:r>
        <w:rPr>
          <w:rFonts w:ascii="Aptos" w:hAnsi="Aptos"/>
          <w:b w:val="0"/>
          <w:color w:val="1D2A24"/>
          <w:sz w:val="21"/>
        </w:rPr>
        <w:t>Many thanks for your enquiry.</w:t>
      </w:r>
    </w:p>
    <w:p>
      <w:pPr>
        <w:spacing w:after="0"/>
      </w:pPr>
      <w:r>
        <w:rPr>
          <w:rFonts w:ascii="Aptos" w:hAnsi="Aptos"/>
          <w:b/>
          <w:color w:val="0B3D2E"/>
          <w:sz w:val="23"/>
        </w:rPr>
        <w:t>MARTIN</w:t>
      </w:r>
    </w:p>
    <w:p>
      <w:r>
        <w:rPr>
          <w:rFonts w:ascii="Aptos" w:hAnsi="Aptos"/>
          <w:b/>
          <w:color w:val="1D2A24"/>
          <w:sz w:val="21"/>
        </w:rPr>
        <w:t>086 600 6202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Golf Sol Ireland  •  Premium Golf Trips &amp; Transfers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1800"/>
      <w:gridCol w:w="8280"/>
    </w:tblGrid>
    <w:tr>
      <w:tc>
        <w:tcPr>
          <w:tcW w:type="dxa" w:w="504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60120" cy="960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960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0B3D2E"/>
              <w:sz w:val="28"/>
            </w:rPr>
            <w:t>Golf Sol Ireland</w:t>
          </w:r>
        </w:p>
        <w:p>
          <w:pPr>
            <w:jc w:val="right"/>
          </w:pPr>
          <w:r>
            <w:rPr>
              <w:rFonts w:ascii="Aptos" w:hAnsi="Aptos"/>
              <w:b w:val="0"/>
              <w:color w:val="666666"/>
              <w:sz w:val="17"/>
            </w:rPr>
            <w:t>Irish-owned · Costa del Sol golf specialists</w:t>
          </w:r>
        </w:p>
        <w:p>
          <w:pPr>
            <w:jc w:val="right"/>
          </w:pPr>
          <w:r>
            <w:rPr>
              <w:rFonts w:ascii="Aptos" w:hAnsi="Aptos"/>
              <w:b/>
              <w:color w:val="1D2A24"/>
              <w:sz w:val="18"/>
            </w:rPr>
            <w:t>Ireland  +353 86 851 5000</w:t>
          </w:r>
        </w:p>
        <w:p>
          <w:pPr>
            <w:jc w:val="right"/>
          </w:pPr>
          <w:r>
            <w:rPr>
              <w:rFonts w:ascii="Aptos" w:hAnsi="Aptos"/>
              <w:b/>
              <w:color w:val="1D2A24"/>
              <w:sz w:val="18"/>
            </w:rPr>
            <w:t>Spain  +34 641 81 53 66</w:t>
          </w:r>
        </w:p>
        <w:p>
          <w:pPr>
            <w:jc w:val="right"/>
          </w:pPr>
          <w:r>
            <w:rPr>
              <w:rFonts w:ascii="Aptos" w:hAnsi="Aptos"/>
              <w:b w:val="0"/>
              <w:color w:val="0B3D2E"/>
              <w:sz w:val="18"/>
            </w:rPr>
            <w:t>www.golfsolirl.com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