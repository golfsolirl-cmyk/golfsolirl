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2880"/>
            <w:tcBorders>
              <w:bottom w:val="single" w:sz="10" w:color="D5B45B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bf9f08a4-8fac-496b-8181-6f6b680d19c3(7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bottom w:val="single" w:sz="10" w:color="D5B45B"/>
            </w:tcBorders>
          </w:tcPr>
          <w:p>
            <w:pPr>
              <w:jc w:val="right"/>
            </w:pPr>
            <w:r>
              <w:rPr>
                <w:rFonts w:ascii="Aptos Display" w:hAnsi="Aptos Display"/>
                <w:b/>
                <w:color w:val="0B4B3A"/>
                <w:sz w:val="36"/>
              </w:rPr>
              <w:t>Golf Sol Ireland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5D6A65"/>
                <w:sz w:val="19"/>
              </w:rPr>
              <w:t>Irish-owned · Costa del Sol golf specialists</w:t>
            </w:r>
          </w:p>
          <w:p>
            <w:pPr>
              <w:spacing w:after="20"/>
              <w:jc w:val="right"/>
            </w:pPr>
            <w:r>
              <w:rPr>
                <w:b/>
                <w:color w:val="12362D"/>
                <w:sz w:val="19"/>
              </w:rPr>
              <w:t>Ireland  +353 86 851 5000</w:t>
            </w:r>
          </w:p>
          <w:p>
            <w:pPr>
              <w:spacing w:after="20"/>
              <w:jc w:val="right"/>
            </w:pPr>
            <w:r>
              <w:rPr>
                <w:b/>
                <w:color w:val="12362D"/>
                <w:sz w:val="19"/>
              </w:rPr>
              <w:t>Spain  +34 641 81 53 66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5D6A65"/>
                <w:sz w:val="19"/>
              </w:rPr>
              <w:t>www.golfsolirl.com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4B3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2"/>
              </w:rPr>
              <w:t>GOLF HOLIDAY QUOTATION TEMPLATE</w:t>
            </w:r>
          </w:p>
        </w:tc>
      </w:tr>
    </w:tbl>
    <w:p>
      <w:pPr>
        <w:spacing w:after="0"/>
      </w:pPr>
    </w:p>
    <w:p>
      <w:r>
        <w:rPr>
          <w:b/>
          <w:color w:val="0B4B3A"/>
        </w:rPr>
        <w:t>Customer Name:</w:t>
      </w:r>
      <w:r>
        <w:t xml:space="preserve"> ________________________________________________</w:t>
      </w:r>
    </w:p>
    <w:p>
      <w:r>
        <w:t>Thank you for getting in touch with Golf Sol Ireland. We appreciate your enquiry and would be delighted to help you plan your golf holiday.</w:t>
      </w:r>
    </w:p>
    <w:p>
      <w:pPr>
        <w:pStyle w:val="Heading2"/>
      </w:pPr>
      <w:r>
        <w:t>Customer &amp; Trip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Quotation / Enquiry Ref.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Customer Email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Customer Phone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Destination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Travel Dates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Duration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Number of Golfers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</w:tbl>
    <w:p>
      <w:pPr>
        <w:pStyle w:val="Heading2"/>
      </w:pPr>
      <w:r>
        <w:t>Package Price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Option 1 / Hotel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Price per person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€________________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Total package price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€________________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Option 2 / Hotel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Price per person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€________________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Total package price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€________________</w:t>
            </w:r>
          </w:p>
        </w:tc>
      </w:tr>
    </w:tbl>
    <w:p>
      <w:pPr>
        <w:pStyle w:val="Heading2"/>
      </w:pPr>
      <w:r>
        <w:t>Your Package Includes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HOTELS</w:t>
      </w:r>
      <w:r>
        <w:t xml:space="preserve"> - ____________________________________________________________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GOLF</w:t>
      </w:r>
      <w:r>
        <w:t xml:space="preserve"> - ____________________________________________________________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AIRPORT TRANSFERS</w:t>
      </w:r>
      <w:r>
        <w:t xml:space="preserve"> - ____________________________________________________________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GOLF COURSE TRANSFERS</w:t>
      </w:r>
      <w:r>
        <w:t xml:space="preserve"> - ____________________________________________________________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BREAKFAST / BOARD</w:t>
      </w:r>
      <w:r>
        <w:t xml:space="preserve"> - ____________________________________________________________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GOLF SOL IRELAND ASSISTANCE</w:t>
      </w:r>
      <w:r>
        <w:t xml:space="preserve"> - 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0E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5B45B"/>
              <w:left w:val="single" w:sz="6" w:color="D5B45B"/>
              <w:bottom w:val="single" w:sz="6" w:color="D5B45B"/>
              <w:right w:val="single" w:sz="6" w:color="D5B45B"/>
            </w:tcBorders>
          </w:tcPr>
          <w:p>
            <w:pPr>
              <w:spacing w:after="0"/>
            </w:pPr>
            <w:r>
              <w:t>Additional package notes / exclusions / buggy / trolley / room information:</w:t>
              <w:br/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pStyle w:val="Heading2"/>
      </w:pPr>
      <w:r>
        <w:t>Transfer &amp; Payment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Transfer Total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€________________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Transfer Cost Per Person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€________________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Deposit Required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 %  /  €________________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Final Balance Due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Booking / Hold Expiry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</w:tbl>
    <w:p>
      <w:pPr>
        <w:pStyle w:val="Heading2"/>
      </w:pPr>
      <w:r>
        <w:t>Personal Message / Booking Notes</w:t>
      </w:r>
    </w:p>
    <w:p>
      <w:r>
        <w:t>______________________________________________________________________________________________________</w:t>
      </w:r>
    </w:p>
    <w:p>
      <w:r>
        <w:t>______________________________________________________________________________________________________</w:t>
      </w:r>
    </w:p>
    <w:p>
      <w:r>
        <w:t>______________________________________________________________________________________________________</w:t>
      </w:r>
    </w:p>
    <w:p>
      <w:r>
        <w:t>______________________________________________________________________________________________________</w:t>
      </w:r>
    </w:p>
    <w:p>
      <w:pPr>
        <w:pStyle w:val="Heading2"/>
      </w:pPr>
      <w:r>
        <w:t>Contact /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Consultant Name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Direct Phone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Email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Date Issued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________________________________________</w:t>
            </w:r>
          </w:p>
        </w:tc>
      </w:tr>
    </w:tbl>
    <w:p>
      <w:r>
        <w:t>Many thanks for your enquiry.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A65"/>
        <w:sz w:val="16"/>
      </w:rPr>
      <w:t>Golf Sol Ireland  •  Premium Golf Trips &amp; Transfers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4B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4B3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